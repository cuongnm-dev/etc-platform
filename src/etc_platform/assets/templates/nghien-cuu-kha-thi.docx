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NGHIÊN CỨU KHẢ THI</w:t>
      </w:r>
    </w:p>
    <w:p>
      <w:pPr>
        <w:jc w:val="center"/>
      </w:pPr>
      <w:r>
        <w:rPr>
          <w:b/>
          <w:sz w:val="28"/>
        </w:rPr>
        <w:t>DỰ ÁN: {{ project.display_name }}</w:t>
      </w:r>
    </w:p>
    <w:p>
      <w:pPr>
        <w:jc w:val="center"/>
      </w:pPr>
      <w:r>
        <w:t>Chủ đầu tư: {{ project.client }}</w:t>
      </w:r>
    </w:p>
    <w:p>
      <w:pPr>
        <w:jc w:val="center"/>
      </w:pPr>
      <w:r>
        <w:t>Đơn vị tư vấn: {{ dev_unit }}</w:t>
      </w:r>
    </w:p>
    <w:p>
      <w:pPr>
        <w:jc w:val="center"/>
      </w:pPr>
      <w:r>
        <w:t>Ngày: {{ meta.today }} — Phiên bản: {{ meta.version }}</w:t>
      </w:r>
    </w:p>
    <w:p>
      <w:r>
        <w:br w:type="page"/>
      </w:r>
    </w:p>
    <w:p>
      <w:r>
        <w:rPr>
          <w:b/>
          <w:sz w:val="28"/>
        </w:rPr>
        <w:t>MỤC LỤC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1. TỔNG QUAN VỀ DỰ ÁN</w:t>
      </w:r>
    </w:p>
    <w:p>
      <w:pPr>
        <w:pStyle w:val="Heading2"/>
      </w:pPr>
      <w:r>
        <w:rPr>
          <w:b/>
        </w:rPr>
        <w:t>1.1. Thông tin chung về dự án</w:t>
      </w:r>
    </w:p>
    <w:p>
      <w:r>
        <w:t>{{ nckt.sections.get('1.1', '[CẦN BỔ SUNG: §1.1]') }}</w:t>
      </w:r>
    </w:p>
    <w:p>
      <w:pPr>
        <w:pStyle w:val="Heading2"/>
      </w:pPr>
      <w:r>
        <w:rPr>
          <w:b/>
        </w:rPr>
        <w:t>1.2. Căn cứ pháp lý lập dự án</w:t>
      </w:r>
    </w:p>
    <w:p>
      <w:r>
        <w:t>{{ nckt.sections.get('1.2', '[CẦN BỔ SUNG: §1.2]') }}</w:t>
      </w:r>
    </w:p>
    <w:p>
      <w:pPr>
        <w:pStyle w:val="Heading2"/>
      </w:pPr>
      <w:r>
        <w:rPr>
          <w:b/>
        </w:rPr>
        <w:t>1.3. Yêu cầu về an toàn thông tin của dự án</w:t>
      </w:r>
    </w:p>
    <w:p>
      <w:pPr>
        <w:pStyle w:val="Heading3"/>
      </w:pPr>
      <w:r>
        <w:rPr>
          <w:b/>
        </w:rPr>
        <w:t>1.3.1. Bảo vệ nội dung dự án</w:t>
      </w:r>
    </w:p>
    <w:p>
      <w:r>
        <w:t>{{ nckt.sections.get('1.3.1', '[CẦN BỔ SUNG: §1.3.1]') }}</w:t>
      </w:r>
    </w:p>
    <w:p>
      <w:pPr>
        <w:pStyle w:val="Heading3"/>
      </w:pPr>
      <w:r>
        <w:rPr>
          <w:b/>
        </w:rPr>
        <w:t>1.3.2. Bảo vệ thông tin tài chính</w:t>
      </w:r>
    </w:p>
    <w:p>
      <w:r>
        <w:t>{{ nckt.sections.get('1.3.2', '[CẦN BỔ SUNG: §1.3.2]') }}</w:t>
      </w:r>
    </w:p>
    <w:p>
      <w:pPr>
        <w:pStyle w:val="Heading3"/>
      </w:pPr>
      <w:r>
        <w:rPr>
          <w:b/>
        </w:rPr>
        <w:t>1.3.3. Bảo vệ giải pháp kỹ thuật</w:t>
      </w:r>
    </w:p>
    <w:p>
      <w:r>
        <w:t>{{ nckt.sections.get('1.3.3', '[CẦN BỔ SUNG: §1.3.3]') }}</w:t>
      </w:r>
    </w:p>
    <w:p>
      <w:pPr>
        <w:pStyle w:val="Heading3"/>
      </w:pPr>
      <w:r>
        <w:rPr>
          <w:b/>
        </w:rPr>
        <w:t>1.3.4. Bảo vệ danh sách thiết bị</w:t>
      </w:r>
    </w:p>
    <w:p>
      <w:r>
        <w:t>{{ nckt.sections.get('1.3.4', '[CẦN BỔ SUNG: §1.3.4]') }}</w:t>
      </w:r>
    </w:p>
    <w:p>
      <w:pPr>
        <w:pStyle w:val="Heading3"/>
      </w:pPr>
      <w:r>
        <w:rPr>
          <w:b/>
        </w:rPr>
        <w:t>1.3.5. Bảo vệ tài liệu và báo cáo</w:t>
      </w:r>
    </w:p>
    <w:p>
      <w:r>
        <w:t>{{ nckt.sections.get('1.3.5', '[CẦN BỔ SUNG: §1.3.5]') }}</w:t>
      </w:r>
    </w:p>
    <w:p>
      <w:pPr>
        <w:pStyle w:val="Heading3"/>
      </w:pPr>
      <w:r>
        <w:rPr>
          <w:b/>
        </w:rPr>
        <w:t>1.3.6. Bảo vệ tiến độ dự án</w:t>
      </w:r>
    </w:p>
    <w:p>
      <w:r>
        <w:t>{{ nckt.sections.get('1.3.6', '[CẦN BỔ SUNG: §1.3.6]') }}</w:t>
      </w:r>
    </w:p>
    <w:p>
      <w:pPr>
        <w:pStyle w:val="Heading3"/>
      </w:pPr>
      <w:r>
        <w:rPr>
          <w:b/>
        </w:rPr>
        <w:t>1.3.7. Giám sát và đánh giá tuân thủ</w:t>
      </w:r>
    </w:p>
    <w:p>
      <w:r>
        <w:t>{{ nckt.sections.get('1.3.7', '[CẦN BỔ SUNG: §1.3.7]') }}</w:t>
      </w:r>
    </w:p>
    <w:p>
      <w:pPr>
        <w:pStyle w:val="Heading1"/>
        <w:jc w:val="center"/>
      </w:pPr>
      <w:r>
        <w:rPr>
          <w:b/>
        </w:rPr>
        <w:t>2. SỰ CẦN THIẾT ĐẦU TƯ</w:t>
      </w:r>
    </w:p>
    <w:p>
      <w:pPr>
        <w:pStyle w:val="Heading2"/>
      </w:pPr>
      <w:r>
        <w:rPr>
          <w:b/>
        </w:rPr>
        <w:t>2.1. Hiện trạng tổ chức và nghiệp vụ</w:t>
      </w:r>
    </w:p>
    <w:p>
      <w:r>
        <w:t>{{ nckt.sections.get('2.1', '[CẦN BỔ SUNG: §2.1]') }}</w:t>
      </w:r>
    </w:p>
    <w:p>
      <w:pPr>
        <w:pStyle w:val="Heading2"/>
      </w:pPr>
      <w:r>
        <w:rPr>
          <w:b/>
        </w:rPr>
        <w:t>2.2. Hiện trạng ứng dụng công nghệ thông tin</w:t>
      </w:r>
    </w:p>
    <w:p>
      <w:pPr>
        <w:pStyle w:val="Heading3"/>
      </w:pPr>
      <w:r>
        <w:rPr>
          <w:b/>
        </w:rPr>
        <w:t>2.2.1. Về ứng dụng CNTT</w:t>
      </w:r>
    </w:p>
    <w:p>
      <w:r>
        <w:t>{{ nckt.sections.get('2.2.1', '[CẦN BỔ SUNG: §2.2.1]') }}</w:t>
      </w:r>
    </w:p>
    <w:p>
      <w:pPr>
        <w:pStyle w:val="Heading3"/>
      </w:pPr>
      <w:r>
        <w:rPr>
          <w:b/>
        </w:rPr>
        <w:t>2.2.2. Về nhân lực CNTT</w:t>
      </w:r>
    </w:p>
    <w:p>
      <w:r>
        <w:t>{{ nckt.sections.get('2.2.2', '[CẦN BỔ SUNG: §2.2.2]') }}</w:t>
      </w:r>
    </w:p>
    <w:p>
      <w:pPr>
        <w:pStyle w:val="Heading2"/>
      </w:pPr>
      <w:r>
        <w:rPr>
          <w:b/>
        </w:rPr>
        <w:t>2.3. Hiện trạng hạ tầng CNTT và các dự án đang triển khai</w:t>
      </w:r>
    </w:p>
    <w:p>
      <w:pPr>
        <w:pStyle w:val="Heading3"/>
      </w:pPr>
      <w:r>
        <w:rPr>
          <w:b/>
        </w:rPr>
        <w:t>2.3.1. Hiện trạng hạ tầng CNTT</w:t>
      </w:r>
    </w:p>
    <w:p>
      <w:r>
        <w:t>{{ nckt.sections.get('2.3.1', '[CẦN BỔ SUNG: §2.3.1]') }}</w:t>
      </w:r>
    </w:p>
    <w:p>
      <w:pPr>
        <w:pStyle w:val="Heading3"/>
      </w:pPr>
      <w:r>
        <w:rPr>
          <w:b/>
        </w:rPr>
        <w:t>2.3.2. Các dự án CNTT đang triển khai</w:t>
      </w:r>
    </w:p>
    <w:p>
      <w:r>
        <w:t>{{ nckt.sections.get('2.3.2', '[CẦN BỔ SUNG: §2.3.2]') }}</w:t>
      </w:r>
    </w:p>
    <w:p>
      <w:pPr>
        <w:pStyle w:val="Heading3"/>
      </w:pPr>
      <w:r>
        <w:rPr>
          <w:b/>
        </w:rPr>
        <w:t>2.3.3. Phân tích đánh giá hiện trạng ứng dụng CNTT</w:t>
      </w:r>
    </w:p>
    <w:p>
      <w:r>
        <w:t>{{ nckt.sections.get('2.3.3', '[CẦN BỔ SUNG: §2.3.3]') }}</w:t>
      </w:r>
    </w:p>
    <w:p>
      <w:pPr>
        <w:pStyle w:val="Heading3"/>
      </w:pPr>
      <w:r>
        <w:rPr>
          <w:b/>
        </w:rPr>
        <w:t>2.3.4. Phân tích đánh giá hạ tầng và khả năng tận dụng</w:t>
      </w:r>
    </w:p>
    <w:p>
      <w:r>
        <w:t>{{ nckt.sections.get('2.3.4', '[CẦN BỔ SUNG: §2.3.4]') }}</w:t>
      </w:r>
    </w:p>
    <w:p>
      <w:pPr>
        <w:pStyle w:val="Heading2"/>
      </w:pPr>
      <w:r>
        <w:rPr>
          <w:b/>
        </w:rPr>
        <w:t>2.4. Sự cần thiết đầu tư dự án</w:t>
      </w:r>
    </w:p>
    <w:p>
      <w:r>
        <w:t>{{ nckt.sections.get('2.4', '[CẦN BỔ SUNG: §2.4]') }}</w:t>
      </w:r>
    </w:p>
    <w:p>
      <w:pPr>
        <w:pStyle w:val="Heading1"/>
        <w:jc w:val="center"/>
      </w:pPr>
      <w:r>
        <w:rPr>
          <w:b/>
        </w:rPr>
        <w:t>3. ĐÁNH GIÁ SỰ PHÙ HỢP VỚI QUY HOẠCH PHÁT TRIỂN KINH TẾ - XÃ HỘI</w:t>
      </w:r>
    </w:p>
    <w:p>
      <w:pPr>
        <w:pStyle w:val="Heading2"/>
      </w:pPr>
      <w:r>
        <w:rPr>
          <w:b/>
        </w:rPr>
        <w:t>3.1. Sự tuân thủ Kiến trúc Chính phủ điện tử</w:t>
      </w:r>
    </w:p>
    <w:p>
      <w:r>
        <w:t>{{ nckt.sections.get('3.1', '[CẦN BỔ SUNG: §3.1]') }}</w:t>
      </w:r>
    </w:p>
    <w:p>
      <w:pPr>
        <w:pStyle w:val="Heading2"/>
      </w:pPr>
      <w:r>
        <w:rPr>
          <w:b/>
        </w:rPr>
        <w:t>3.2. Phù hợp Quy hoạch ứng dụng, phát triển CNTT của ngành</w:t>
      </w:r>
    </w:p>
    <w:p>
      <w:r>
        <w:t>{{ nckt.sections.get('3.2', '[CẦN BỔ SUNG: §3.2]') }}</w:t>
      </w:r>
    </w:p>
    <w:p>
      <w:pPr>
        <w:pStyle w:val="Heading1"/>
        <w:jc w:val="center"/>
      </w:pPr>
      <w:r>
        <w:rPr>
          <w:b/>
        </w:rPr>
        <w:t>4. PHÂN TÍCH, XÁC ĐỊNH MỤC TIÊU, NHIỆM VỤ, KẾT QUẢ ĐẦU RA CỦA DỰ ÁN</w:t>
      </w:r>
    </w:p>
    <w:p>
      <w:pPr>
        <w:pStyle w:val="Heading2"/>
      </w:pPr>
      <w:r>
        <w:rPr>
          <w:b/>
        </w:rPr>
        <w:t>4.1. Mục tiêu đầu tư</w:t>
      </w:r>
    </w:p>
    <w:p>
      <w:pPr>
        <w:pStyle w:val="Heading3"/>
      </w:pPr>
      <w:r>
        <w:rPr>
          <w:b/>
        </w:rPr>
        <w:t>4.1.1. Mục tiêu tổng quát</w:t>
      </w:r>
    </w:p>
    <w:p>
      <w:r>
        <w:t>{{ nckt.sections.get('4.1.1', '[CẦN BỔ SUNG: §4.1.1]') }}</w:t>
      </w:r>
    </w:p>
    <w:p>
      <w:pPr>
        <w:pStyle w:val="Heading3"/>
      </w:pPr>
      <w:r>
        <w:rPr>
          <w:b/>
        </w:rPr>
        <w:t>4.1.2. Mục tiêu cụ thể</w:t>
      </w:r>
    </w:p>
    <w:p>
      <w:r>
        <w:t>{{ nckt.sections.get('4.1.2', '[CẦN BỔ SUNG: §4.1.2]') }}</w:t>
      </w:r>
    </w:p>
    <w:p>
      <w:pPr>
        <w:pStyle w:val="Heading2"/>
      </w:pPr>
      <w:r>
        <w:rPr>
          <w:b/>
        </w:rPr>
        <w:t>4.2. Quy mô đầu tư</w:t>
      </w:r>
    </w:p>
    <w:p>
      <w:r>
        <w:t>{{ nckt.sections.get('4.2', '[CẦN BỔ SUNG: §4.2]') }}</w:t>
      </w:r>
    </w:p>
    <w:p>
      <w:pPr>
        <w:pStyle w:val="Heading2"/>
      </w:pPr>
      <w:r>
        <w:rPr>
          <w:b/>
        </w:rPr>
        <w:t>4.3. Thời gian thực hiện dự án</w:t>
      </w:r>
    </w:p>
    <w:p>
      <w:r>
        <w:t>{{ nckt.sections.get('4.3', '[CẦN BỔ SUNG: §4.3]') }}</w:t>
      </w:r>
    </w:p>
    <w:p>
      <w:pPr>
        <w:pStyle w:val="Heading2"/>
      </w:pPr>
      <w:r>
        <w:rPr>
          <w:b/>
        </w:rPr>
        <w:t>4.4. Lựa chọn hình thức đầu tư</w:t>
      </w:r>
    </w:p>
    <w:p>
      <w:r>
        <w:t>{{ nckt.sections.get('4.4', '[CẦN BỔ SUNG: §4.4]') }}</w:t>
      </w:r>
    </w:p>
    <w:p>
      <w:pPr>
        <w:pStyle w:val="Heading1"/>
        <w:jc w:val="center"/>
      </w:pPr>
      <w:r>
        <w:rPr>
          <w:b/>
        </w:rPr>
        <w:t>5. PHÂN TÍCH CÁC ĐIỀU KIỆN TỰ NHIÊN, KINH TẾ - KỸ THUẬT, LỰA CHỌN ĐỊA ĐIỂM</w:t>
      </w:r>
    </w:p>
    <w:p>
      <w:pPr>
        <w:pStyle w:val="Heading2"/>
      </w:pPr>
      <w:r>
        <w:rPr>
          <w:b/>
        </w:rPr>
        <w:t>5.1. Phân tích điều kiện tự nhiên, kinh tế - kỹ thuật</w:t>
      </w:r>
    </w:p>
    <w:p>
      <w:r>
        <w:t>{{ nckt.sections.get('5.1', '[CẦN BỔ SUNG: §5.1]') }}</w:t>
      </w:r>
    </w:p>
    <w:p>
      <w:pPr>
        <w:pStyle w:val="Heading2"/>
      </w:pPr>
      <w:r>
        <w:rPr>
          <w:b/>
        </w:rPr>
        <w:t>5.2. Lựa chọn địa điểm đầu tư</w:t>
      </w:r>
    </w:p>
    <w:p>
      <w:r>
        <w:t>{{ nckt.sections.get('5.2', '[CẦN BỔ SUNG: §5.2]') }}</w:t>
      </w:r>
    </w:p>
    <w:p>
      <w:pPr>
        <w:pStyle w:val="Heading1"/>
        <w:jc w:val="center"/>
      </w:pPr>
      <w:r>
        <w:rPr>
          <w:b/>
        </w:rPr>
        <w:t>6. PHÂN TÍCH, LỰA CHỌN PHƯƠNG ÁN CÔNG NGHỆ, KỸ THUẬT, THIẾT BỊ</w:t>
      </w:r>
    </w:p>
    <w:p>
      <w:pPr>
        <w:pStyle w:val="Heading2"/>
      </w:pPr>
      <w:r>
        <w:rPr>
          <w:b/>
        </w:rPr>
        <w:t>6.1. Danh mục quy chuẩn, tiêu chuẩn chủ yếu áp dụng</w:t>
      </w:r>
    </w:p>
    <w:p>
      <w:pPr>
        <w:pStyle w:val="Heading3"/>
      </w:pPr>
      <w:r>
        <w:rPr>
          <w:b/>
        </w:rPr>
        <w:t>6.1.1. Tiêu chuẩn kỹ thuật ứng dụng CNTT trong cơ quan nhà nước</w:t>
      </w:r>
    </w:p>
    <w:p>
      <w:r>
        <w:t>{{ nckt.sections.get('6.1.1', '[CẦN BỔ SUNG: §6.1.1]') }}</w:t>
      </w:r>
    </w:p>
    <w:p>
      <w:pPr>
        <w:pStyle w:val="Heading3"/>
      </w:pPr>
      <w:r>
        <w:rPr>
          <w:b/>
        </w:rPr>
        <w:t>6.1.2. Tiêu chuẩn về mạng</w:t>
      </w:r>
    </w:p>
    <w:p>
      <w:r>
        <w:t>{{ nckt.sections.get('6.1.2', '[CẦN BỔ SUNG: §6.1.2]') }}</w:t>
      </w:r>
    </w:p>
    <w:p>
      <w:pPr>
        <w:pStyle w:val="Heading3"/>
      </w:pPr>
      <w:r>
        <w:rPr>
          <w:b/>
        </w:rPr>
        <w:t>6.1.3. Tiêu chuẩn về an ninh, an toàn</w:t>
      </w:r>
    </w:p>
    <w:p>
      <w:r>
        <w:t>{{ nckt.sections.get('6.1.3', '[CẦN BỔ SUNG: §6.1.3]') }}</w:t>
      </w:r>
    </w:p>
    <w:p>
      <w:pPr>
        <w:pStyle w:val="Heading3"/>
      </w:pPr>
      <w:r>
        <w:rPr>
          <w:b/>
        </w:rPr>
        <w:t>6.1.4. Tiêu chuẩn áp dụng về chữ ký số</w:t>
      </w:r>
    </w:p>
    <w:p>
      <w:r>
        <w:t>{{ nckt.sections.get('6.1.4', '[CẦN BỔ SUNG: §6.1.4]') }}</w:t>
      </w:r>
    </w:p>
    <w:p>
      <w:pPr>
        <w:pStyle w:val="Heading2"/>
      </w:pPr>
      <w:r>
        <w:rPr>
          <w:b/>
        </w:rPr>
        <w:t>6.2. Yêu cầu chung về kỹ thuật, công nghệ</w:t>
      </w:r>
    </w:p>
    <w:p>
      <w:pPr>
        <w:pStyle w:val="Heading3"/>
      </w:pPr>
      <w:r>
        <w:rPr>
          <w:b/>
        </w:rPr>
        <w:t>6.2.1. Yêu cầu chung về hệ thống</w:t>
      </w:r>
    </w:p>
    <w:p>
      <w:r>
        <w:t>{{ nckt.sections.get('6.2.1', '[CẦN BỔ SUNG: §6.2.1]') }}</w:t>
      </w:r>
    </w:p>
    <w:p>
      <w:pPr>
        <w:pStyle w:val="Heading3"/>
      </w:pPr>
      <w:r>
        <w:rPr>
          <w:b/>
        </w:rPr>
        <w:t>6.2.2. Yêu cầu bảo đảm ATTT theo cấp độ</w:t>
      </w:r>
    </w:p>
    <w:p>
      <w:r>
        <w:t>{{ nckt.sections.get('6.2.2', '[CẦN BỔ SUNG: §6.2.2]') }}</w:t>
      </w:r>
    </w:p>
    <w:p>
      <w:pPr>
        <w:pStyle w:val="Heading3"/>
      </w:pPr>
      <w:r>
        <w:rPr>
          <w:b/>
        </w:rPr>
        <w:t>6.2.3. Yêu cầu chung đối với hệ thống phần mềm</w:t>
      </w:r>
    </w:p>
    <w:p>
      <w:r>
        <w:t>{{ nckt.sections.get('6.2.3', '[CẦN BỔ SUNG: §6.2.3]') }}</w:t>
      </w:r>
    </w:p>
    <w:p>
      <w:pPr>
        <w:pStyle w:val="Heading3"/>
      </w:pPr>
      <w:r>
        <w:rPr>
          <w:b/>
        </w:rPr>
        <w:t>6.2.4. Yêu cầu tính sẵn sàng IPv6</w:t>
      </w:r>
    </w:p>
    <w:p>
      <w:r>
        <w:t>{{ nckt.sections.get('6.2.4', '[CẦN BỔ SUNG: §6.2.4]') }}</w:t>
      </w:r>
    </w:p>
    <w:p>
      <w:pPr>
        <w:pStyle w:val="Heading2"/>
      </w:pPr>
      <w:r>
        <w:rPr>
          <w:b/>
        </w:rPr>
        <w:t>6.3. Tiêu chí lựa chọn giải pháp công nghệ, kỹ thuật, thiết bị</w:t>
      </w:r>
    </w:p>
    <w:p>
      <w:r>
        <w:t>{{ nckt.sections.get('6.3', '[CẦN BỔ SUNG: §6.3]') }}</w:t>
      </w:r>
    </w:p>
    <w:p>
      <w:pPr>
        <w:pStyle w:val="Heading2"/>
      </w:pPr>
      <w:r>
        <w:rPr>
          <w:b/>
        </w:rPr>
        <w:t>6.4. Phân tích lựa chọn phương án công nghệ, kỹ thuật, thiết bị</w:t>
      </w:r>
    </w:p>
    <w:p>
      <w:pPr>
        <w:pStyle w:val="Heading3"/>
      </w:pPr>
      <w:r>
        <w:rPr>
          <w:b/>
        </w:rPr>
        <w:t>6.4.1. Công nghệ mạng</w:t>
      </w:r>
    </w:p>
    <w:p>
      <w:r>
        <w:t>{{ nckt.sections.get('6.4.1', '[CẦN BỔ SUNG: §6.4.1]') }}</w:t>
      </w:r>
    </w:p>
    <w:p>
      <w:pPr>
        <w:pStyle w:val="Heading3"/>
      </w:pPr>
      <w:r>
        <w:rPr>
          <w:b/>
        </w:rPr>
        <w:t>6.4.2. Công nghệ tường lửa (mạng + ứng dụng)</w:t>
      </w:r>
    </w:p>
    <w:p>
      <w:r>
        <w:t>{{ nckt.sections.get('6.4.2', '[CẦN BỔ SUNG: §6.4.2]') }}</w:t>
      </w:r>
    </w:p>
    <w:p>
      <w:pPr>
        <w:pStyle w:val="Heading3"/>
      </w:pPr>
      <w:r>
        <w:rPr>
          <w:b/>
        </w:rPr>
        <w:t>6.4.3. Công nghệ lưu trữ và sao lưu (DAS/NAS/SAN)</w:t>
      </w:r>
    </w:p>
    <w:p>
      <w:r>
        <w:t>{{ nckt.sections.get('6.4.3', '[CẦN BỔ SUNG: §6.4.3]') }}</w:t>
      </w:r>
    </w:p>
    <w:p>
      <w:pPr>
        <w:pStyle w:val="Heading3"/>
      </w:pPr>
      <w:r>
        <w:rPr>
          <w:b/>
        </w:rPr>
        <w:t>6.4.4. Công nghệ máy chủ (rack/blade/HCI)</w:t>
      </w:r>
    </w:p>
    <w:p>
      <w:r>
        <w:t>{{ nckt.sections.get('6.4.4', '[CẦN BỔ SUNG: §6.4.4]') }}</w:t>
      </w:r>
    </w:p>
    <w:p>
      <w:pPr>
        <w:pStyle w:val="Heading3"/>
      </w:pPr>
      <w:r>
        <w:rPr>
          <w:b/>
        </w:rPr>
        <w:t>6.4.5. Công nghệ ảo hoá</w:t>
      </w:r>
    </w:p>
    <w:p>
      <w:r>
        <w:t>{{ nckt.sections.get('6.4.5', '[CẦN BỔ SUNG: §6.4.5]') }}</w:t>
      </w:r>
    </w:p>
    <w:p>
      <w:pPr>
        <w:pStyle w:val="Heading3"/>
      </w:pPr>
      <w:r>
        <w:rPr>
          <w:b/>
        </w:rPr>
        <w:t>6.4.6. Công nghệ quản lý sự kiện và bảo mật thông tin (SIEM)</w:t>
      </w:r>
    </w:p>
    <w:p>
      <w:r>
        <w:t>{{ nckt.sections.get('6.4.6', '[CẦN BỔ SUNG: §6.4.6]') }}</w:t>
      </w:r>
    </w:p>
    <w:p>
      <w:pPr>
        <w:pStyle w:val="Heading3"/>
      </w:pPr>
      <w:r>
        <w:rPr>
          <w:b/>
        </w:rPr>
        <w:t>6.4.7. Công nghệ giám sát mạng</w:t>
      </w:r>
    </w:p>
    <w:p>
      <w:r>
        <w:t>{{ nckt.sections.get('6.4.7', '[CẦN BỔ SUNG: §6.4.7]') }}</w:t>
      </w:r>
    </w:p>
    <w:p>
      <w:pPr>
        <w:pStyle w:val="Heading2"/>
      </w:pPr>
      <w:r>
        <w:rPr>
          <w:b/>
        </w:rPr>
        <w:t>6.5. Phân tích lựa chọn giải pháp thiết kế phần mềm nội bộ</w:t>
      </w:r>
    </w:p>
    <w:p>
      <w:pPr>
        <w:pStyle w:val="Heading3"/>
      </w:pPr>
      <w:r>
        <w:rPr>
          <w:b/>
        </w:rPr>
        <w:t>6.5.1. Đề xuất ngôn ngữ lập trình</w:t>
      </w:r>
    </w:p>
    <w:p>
      <w:r>
        <w:t>{{ nckt.sections.get('6.5.1', '[CẦN BỔ SUNG: §6.5.1]') }}</w:t>
      </w:r>
    </w:p>
    <w:p>
      <w:pPr>
        <w:pStyle w:val="Heading3"/>
      </w:pPr>
      <w:r>
        <w:rPr>
          <w:b/>
        </w:rPr>
        <w:t>6.5.2. Đề xuất thư viện phát triển giao diện</w:t>
      </w:r>
    </w:p>
    <w:p>
      <w:r>
        <w:t>{{ nckt.sections.get('6.5.2', '[CẦN BỔ SUNG: §6.5.2]') }}</w:t>
      </w:r>
    </w:p>
    <w:p>
      <w:pPr>
        <w:pStyle w:val="Heading3"/>
      </w:pPr>
      <w:r>
        <w:rPr>
          <w:b/>
        </w:rPr>
        <w:t>6.5.3. Đề xuất mô hình phát triển phần mềm</w:t>
      </w:r>
    </w:p>
    <w:p>
      <w:r>
        <w:t>{{ nckt.sections.get('6.5.3', '[CẦN BỔ SUNG: §6.5.3]') }}</w:t>
      </w:r>
    </w:p>
    <w:p>
      <w:pPr>
        <w:pStyle w:val="Heading3"/>
      </w:pPr>
      <w:r>
        <w:rPr>
          <w:b/>
        </w:rPr>
        <w:t>6.5.4. Phân tích lựa chọn hệ quản trị CSDL</w:t>
      </w:r>
    </w:p>
    <w:p>
      <w:r>
        <w:t>{{ nckt.sections.get('6.5.4', '[CẦN BỔ SUNG: §6.5.4]') }}</w:t>
      </w:r>
    </w:p>
    <w:p>
      <w:pPr>
        <w:pStyle w:val="Heading3"/>
      </w:pPr>
      <w:r>
        <w:rPr>
          <w:b/>
        </w:rPr>
        <w:t>6.5.5. Phân tích lựa chọn kiến trúc phần mềm</w:t>
      </w:r>
    </w:p>
    <w:p>
      <w:r>
        <w:t>{{ nckt.sections.get('6.5.5', '[CẦN BỔ SUNG: §6.5.5]') }}</w:t>
      </w:r>
    </w:p>
    <w:p>
      <w:pPr>
        <w:pStyle w:val="Heading2"/>
      </w:pPr>
      <w:r>
        <w:rPr>
          <w:b/>
        </w:rPr>
        <w:t>6.6. Phương án lựa chọn phần mềm thương mại</w:t>
      </w:r>
    </w:p>
    <w:p>
      <w:r>
        <w:t>{{ nckt.sections.get('6.6', '[CẦN BỔ SUNG: §6.6]') }}</w:t>
      </w:r>
    </w:p>
    <w:p>
      <w:pPr>
        <w:pStyle w:val="Heading2"/>
      </w:pPr>
      <w:r>
        <w:rPr>
          <w:b/>
        </w:rPr>
        <w:t>6.7. Cơ chế phục hồi và phương án duy trì tính liên tục của hệ thống</w:t>
      </w:r>
    </w:p>
    <w:p>
      <w:r>
        <w:t>{{ nckt.sections.get('6.7', '[CẦN BỔ SUNG: §6.7]') }}</w:t>
      </w:r>
    </w:p>
    <w:p>
      <w:pPr>
        <w:pStyle w:val="Heading1"/>
        <w:jc w:val="center"/>
      </w:pPr>
      <w:r>
        <w:rPr>
          <w:b/>
        </w:rPr>
        <w:t>7. THIẾT KẾ CÁC MÔ HÌNH KIẾN TRÚC CỦA HỆ THỐNG</w:t>
      </w:r>
    </w:p>
    <w:p>
      <w:pPr>
        <w:pStyle w:val="Heading2"/>
      </w:pPr>
      <w:r>
        <w:rPr>
          <w:b/>
        </w:rPr>
        <w:t>7.1. Mô hình kiến trúc tổng thể hệ thống</w:t>
      </w:r>
    </w:p>
    <w:p>
      <w:r>
        <w:t>{%p if nckt.overall_architecture_diagram_image %}</w:t>
      </w:r>
    </w:p>
    <w:p>
      <w:pPr>
        <w:jc w:val="center"/>
      </w:pPr>
      <w:r>
        <w:t>{{ nckt.overall_architecture_diagram_image }}</w:t>
      </w:r>
    </w:p>
    <w:p>
      <w:pPr>
        <w:jc w:val="center"/>
      </w:pPr>
      <w:r>
        <w:rPr>
          <w:i/>
        </w:rPr>
        <w:t>Hình. Sơ đồ §7.1</w:t>
      </w:r>
    </w:p>
    <w:p>
      <w:r>
        <w:t>{%p endif %}</w:t>
      </w:r>
    </w:p>
    <w:p>
      <w:r>
        <w:t>{{ nckt.sections.get('7.1', '[CẦN BỔ SUNG: §7.1]') }}</w:t>
      </w:r>
    </w:p>
    <w:p>
      <w:pPr>
        <w:pStyle w:val="Heading2"/>
      </w:pPr>
      <w:r>
        <w:rPr>
          <w:b/>
        </w:rPr>
        <w:t>7.2. Mô hình kiến trúc nghiệp vụ</w:t>
      </w:r>
    </w:p>
    <w:p>
      <w:r>
        <w:t>{%p if nckt.business_architecture_diagram_image %}</w:t>
      </w:r>
    </w:p>
    <w:p>
      <w:pPr>
        <w:jc w:val="center"/>
      </w:pPr>
      <w:r>
        <w:t>{{ nckt.business_architecture_diagram_image }}</w:t>
      </w:r>
    </w:p>
    <w:p>
      <w:pPr>
        <w:jc w:val="center"/>
      </w:pPr>
      <w:r>
        <w:rPr>
          <w:i/>
        </w:rPr>
        <w:t>Hình. Sơ đồ §7.2</w:t>
      </w:r>
    </w:p>
    <w:p>
      <w:r>
        <w:t>{%p endif %}</w:t>
      </w:r>
    </w:p>
    <w:p>
      <w:r>
        <w:t>{{ nckt.sections.get('7.2', '[CẦN BỔ SUNG: §7.2]') }}</w:t>
      </w:r>
    </w:p>
    <w:p>
      <w:pPr>
        <w:pStyle w:val="Heading2"/>
      </w:pPr>
      <w:r>
        <w:rPr>
          <w:b/>
        </w:rPr>
        <w:t>7.3. Mô hình logic hạ tầng CNTT</w:t>
      </w:r>
    </w:p>
    <w:p>
      <w:pPr>
        <w:pStyle w:val="Heading3"/>
      </w:pPr>
      <w:r>
        <w:rPr>
          <w:b/>
        </w:rPr>
        <w:t>7.3.1. Thuyết minh mô hình logic</w:t>
      </w:r>
    </w:p>
    <w:p>
      <w:r>
        <w:t>{%p if nckt.logical_infra_diagram_image %}</w:t>
      </w:r>
    </w:p>
    <w:p>
      <w:pPr>
        <w:jc w:val="center"/>
      </w:pPr>
      <w:r>
        <w:t>{{ nckt.logical_infra_diagram_image }}</w:t>
      </w:r>
    </w:p>
    <w:p>
      <w:pPr>
        <w:jc w:val="center"/>
      </w:pPr>
      <w:r>
        <w:rPr>
          <w:i/>
        </w:rPr>
        <w:t>Hình. Sơ đồ §7.3.1</w:t>
      </w:r>
    </w:p>
    <w:p>
      <w:r>
        <w:t>{%p endif %}</w:t>
      </w:r>
    </w:p>
    <w:p>
      <w:r>
        <w:t>{{ nckt.sections.get('7.3.1', '[CẦN BỔ SUNG: §7.3.1]') }}</w:t>
      </w:r>
    </w:p>
    <w:p>
      <w:pPr>
        <w:pStyle w:val="Heading2"/>
      </w:pPr>
      <w:r>
        <w:rPr>
          <w:b/>
        </w:rPr>
        <w:t>7.4. Mô hình vật lý hạ tầng CNTT</w:t>
      </w:r>
    </w:p>
    <w:p>
      <w:pPr>
        <w:pStyle w:val="Heading3"/>
      </w:pPr>
      <w:r>
        <w:rPr>
          <w:b/>
        </w:rPr>
        <w:t>7.4.1. Mô hình vật lý vùng trong</w:t>
      </w:r>
    </w:p>
    <w:p>
      <w:r>
        <w:t>{%p if nckt.physical_infra_inner_diagram_image %}</w:t>
      </w:r>
    </w:p>
    <w:p>
      <w:pPr>
        <w:jc w:val="center"/>
      </w:pPr>
      <w:r>
        <w:t>{{ nckt.physical_infra_inner_diagram_image }}</w:t>
      </w:r>
    </w:p>
    <w:p>
      <w:pPr>
        <w:jc w:val="center"/>
      </w:pPr>
      <w:r>
        <w:rPr>
          <w:i/>
        </w:rPr>
        <w:t>Hình. Sơ đồ §7.4.1</w:t>
      </w:r>
    </w:p>
    <w:p>
      <w:r>
        <w:t>{%p endif %}</w:t>
      </w:r>
    </w:p>
    <w:p>
      <w:r>
        <w:t>{{ nckt.sections.get('7.4.1', '[CẦN BỔ SUNG: §7.4.1]') }}</w:t>
      </w:r>
    </w:p>
    <w:p>
      <w:pPr>
        <w:pStyle w:val="Heading3"/>
      </w:pPr>
      <w:r>
        <w:rPr>
          <w:b/>
        </w:rPr>
        <w:t>7.4.2. Mô hình vật lý vùng ngoài</w:t>
      </w:r>
    </w:p>
    <w:p>
      <w:r>
        <w:t>{%p if nckt.physical_infra_outer_diagram_image %}</w:t>
      </w:r>
    </w:p>
    <w:p>
      <w:pPr>
        <w:jc w:val="center"/>
      </w:pPr>
      <w:r>
        <w:t>{{ nckt.physical_infra_outer_diagram_image }}</w:t>
      </w:r>
    </w:p>
    <w:p>
      <w:pPr>
        <w:jc w:val="center"/>
      </w:pPr>
      <w:r>
        <w:rPr>
          <w:i/>
        </w:rPr>
        <w:t>Hình. Sơ đồ §7.4.2</w:t>
      </w:r>
    </w:p>
    <w:p>
      <w:r>
        <w:t>{%p endif %}</w:t>
      </w:r>
    </w:p>
    <w:p>
      <w:r>
        <w:t>{{ nckt.sections.get('7.4.2', '[CẦN BỔ SUNG: §7.4.2]') }}</w:t>
      </w:r>
    </w:p>
    <w:p>
      <w:pPr>
        <w:pStyle w:val="Heading3"/>
      </w:pPr>
      <w:r>
        <w:rPr>
          <w:b/>
        </w:rPr>
        <w:t>7.4.3. Thuyết minh mô hình vật lý</w:t>
      </w:r>
    </w:p>
    <w:p>
      <w:r>
        <w:t>{{ nckt.sections.get('7.4.3', '[CẦN BỔ SUNG: §7.4.3]') }}</w:t>
      </w:r>
    </w:p>
    <w:p>
      <w:pPr>
        <w:pStyle w:val="Heading1"/>
        <w:jc w:val="center"/>
      </w:pPr>
      <w:r>
        <w:rPr>
          <w:b/>
        </w:rPr>
        <w:t>8. THIẾT KẾ CƠ SỞ</w:t>
      </w:r>
    </w:p>
    <w:p>
      <w:pPr>
        <w:pStyle w:val="Heading2"/>
      </w:pPr>
      <w:r>
        <w:rPr>
          <w:b/>
        </w:rPr>
        <w:t>8.1. Phân tích tính toán định cỡ</w:t>
      </w:r>
    </w:p>
    <w:p>
      <w:pPr>
        <w:pStyle w:val="Heading3"/>
      </w:pPr>
      <w:r>
        <w:rPr>
          <w:b/>
        </w:rPr>
        <w:t>8.1.1. Nguyên tắc định cỡ</w:t>
      </w:r>
    </w:p>
    <w:p>
      <w:r>
        <w:t>{{ nckt.sections.get('8.1.1', '[CẦN BỔ SUNG: §8.1.1]') }}</w:t>
      </w:r>
    </w:p>
    <w:p>
      <w:pPr>
        <w:pStyle w:val="Heading3"/>
      </w:pPr>
      <w:r>
        <w:rPr>
          <w:b/>
        </w:rPr>
        <w:t>8.1.2. Phương pháp sizing và lựa chọn</w:t>
      </w:r>
    </w:p>
    <w:p>
      <w:r>
        <w:t>{{ nckt.sections.get('8.1.2', '[CẦN BỔ SUNG: §8.1.2]') }}</w:t>
      </w:r>
    </w:p>
    <w:p>
      <w:pPr>
        <w:pStyle w:val="Heading3"/>
      </w:pPr>
      <w:r>
        <w:rPr>
          <w:b/>
        </w:rPr>
        <w:t>8.1.3. Tính toán định cỡ máy chủ</w:t>
      </w:r>
    </w:p>
    <w:p>
      <w:r>
        <w:t>{{ nckt.sections.get('8.1.3', '[CẦN BỔ SUNG: §8.1.3]') }}</w:t>
      </w:r>
    </w:p>
    <w:p>
      <w:pPr>
        <w:pStyle w:val="Heading3"/>
      </w:pPr>
      <w:r>
        <w:rPr>
          <w:b/>
        </w:rPr>
        <w:t>8.1.4. Tính toán định cỡ hệ thống lưu trữ</w:t>
      </w:r>
    </w:p>
    <w:p>
      <w:r>
        <w:t>{{ nckt.sections.get('8.1.4', '[CẦN BỔ SUNG: §8.1.4]') }}</w:t>
      </w:r>
    </w:p>
    <w:p>
      <w:pPr>
        <w:pStyle w:val="Heading3"/>
      </w:pPr>
      <w:r>
        <w:rPr>
          <w:b/>
        </w:rPr>
        <w:t>8.1.5. Tính toán định cỡ hệ thống sao lưu</w:t>
      </w:r>
    </w:p>
    <w:p>
      <w:r>
        <w:t>{{ nckt.sections.get('8.1.5', '[CẦN BỔ SUNG: §8.1.5]') }}</w:t>
      </w:r>
    </w:p>
    <w:p>
      <w:pPr>
        <w:pStyle w:val="Heading3"/>
      </w:pPr>
      <w:r>
        <w:rPr>
          <w:b/>
        </w:rPr>
        <w:t>8.1.6. Tính toán định cỡ phần mềm thương mại, hạ tầng mạng và ATTT</w:t>
      </w:r>
    </w:p>
    <w:p>
      <w:r>
        <w:t>{{ nckt.sections.get('8.1.6', '[CẦN BỔ SUNG: §8.1.6]') }}</w:t>
      </w:r>
    </w:p>
    <w:p>
      <w:pPr>
        <w:pStyle w:val="Heading3"/>
      </w:pPr>
      <w:r>
        <w:rPr>
          <w:b/>
        </w:rPr>
        <w:t>8.1.7. Đề xuất đường truyền kết nối</w:t>
      </w:r>
    </w:p>
    <w:p>
      <w:r>
        <w:t>{{ nckt.sections.get('8.1.7', '[CẦN BỔ SUNG: §8.1.7]') }}</w:t>
      </w:r>
    </w:p>
    <w:p>
      <w:pPr>
        <w:pStyle w:val="Heading2"/>
      </w:pPr>
      <w:r>
        <w:rPr>
          <w:b/>
        </w:rPr>
        <w:t>8.2. Thiết kế cơ sở hạ tầng phần cứng và phần mềm thương mại</w:t>
      </w:r>
    </w:p>
    <w:p>
      <w:r>
        <w:t>{{ nckt.sections.get('8.2', '[CẦN BỔ SUNG: §8.2]') }}</w:t>
      </w:r>
    </w:p>
    <w:p>
      <w:pPr>
        <w:pStyle w:val="Heading2"/>
      </w:pPr>
      <w:r>
        <w:rPr>
          <w:b/>
        </w:rPr>
        <w:t>8.3. Thiết kế cơ sở hệ thống phần mềm nội bộ</w:t>
      </w:r>
    </w:p>
    <w:p>
      <w:r>
        <w:t>{{ nckt.sections.get('8.3', '[CẦN BỔ SUNG: §8.3]') }}</w:t>
      </w:r>
    </w:p>
    <w:p>
      <w:pPr>
        <w:pStyle w:val="Heading2"/>
      </w:pPr>
      <w:r>
        <w:rPr>
          <w:b/>
        </w:rPr>
        <w:t>8.4. Hỗ trợ vận hành trước khi nghiệm thu</w:t>
      </w:r>
    </w:p>
    <w:p>
      <w:pPr>
        <w:pStyle w:val="Heading3"/>
      </w:pPr>
      <w:r>
        <w:rPr>
          <w:b/>
        </w:rPr>
        <w:t>8.4.1. Trực vận hành và xử lý sự cố phát sinh</w:t>
      </w:r>
    </w:p>
    <w:p>
      <w:r>
        <w:t>{{ nckt.sections.get('8.4.1', '[CẦN BỔ SUNG: §8.4.1]') }}</w:t>
      </w:r>
    </w:p>
    <w:p>
      <w:pPr>
        <w:pStyle w:val="Heading3"/>
      </w:pPr>
      <w:r>
        <w:rPr>
          <w:b/>
        </w:rPr>
        <w:t>8.4.2. Trực tổng đài hỗ trợ từ xa</w:t>
      </w:r>
    </w:p>
    <w:p>
      <w:r>
        <w:t>{{ nckt.sections.get('8.4.2', '[CẦN BỔ SUNG: §8.4.2]') }}</w:t>
      </w:r>
    </w:p>
    <w:p>
      <w:pPr>
        <w:pStyle w:val="Heading2"/>
      </w:pPr>
      <w:r>
        <w:rPr>
          <w:b/>
        </w:rPr>
        <w:t>8.5. Công tác đào tạo</w:t>
      </w:r>
    </w:p>
    <w:p>
      <w:pPr>
        <w:pStyle w:val="Heading3"/>
      </w:pPr>
      <w:r>
        <w:rPr>
          <w:b/>
        </w:rPr>
        <w:t>8.5.1. Mục tiêu đào tạo</w:t>
      </w:r>
    </w:p>
    <w:p>
      <w:r>
        <w:t>{{ nckt.sections.get('8.5.1', '[CẦN BỔ SUNG: §8.5.1]') }}</w:t>
      </w:r>
    </w:p>
    <w:p>
      <w:pPr>
        <w:pStyle w:val="Heading3"/>
      </w:pPr>
      <w:r>
        <w:rPr>
          <w:b/>
        </w:rPr>
        <w:t>8.5.2. Nội dung và đối tượng đào tạo</w:t>
      </w:r>
    </w:p>
    <w:p>
      <w:r>
        <w:t>{{ nckt.sections.get('8.5.2', '[CẦN BỔ SUNG: §8.5.2]') }}</w:t>
      </w:r>
    </w:p>
    <w:p>
      <w:pPr>
        <w:pStyle w:val="Heading3"/>
      </w:pPr>
      <w:r>
        <w:rPr>
          <w:b/>
        </w:rPr>
        <w:t>8.5.3. Yêu cầu đào tạo</w:t>
      </w:r>
    </w:p>
    <w:p>
      <w:r>
        <w:t>{{ nckt.sections.get('8.5.3', '[CẦN BỔ SUNG: §8.5.3]') }}</w:t>
      </w:r>
    </w:p>
    <w:p>
      <w:pPr>
        <w:pStyle w:val="Heading3"/>
      </w:pPr>
      <w:r>
        <w:rPr>
          <w:b/>
        </w:rPr>
        <w:t>8.5.4. Yêu cầu công tác chuẩn bị cho đào tạo</w:t>
      </w:r>
    </w:p>
    <w:p>
      <w:r>
        <w:t>{{ nckt.sections.get('8.5.4', '[CẦN BỔ SUNG: §8.5.4]') }}</w:t>
      </w:r>
    </w:p>
    <w:p>
      <w:pPr>
        <w:pStyle w:val="Heading2"/>
      </w:pPr>
      <w:r>
        <w:rPr>
          <w:b/>
        </w:rPr>
        <w:t>8.6. Khối lượng lắp đặt, cài đặt thiết bị và các công tác liên quan</w:t>
      </w:r>
    </w:p>
    <w:p>
      <w:pPr>
        <w:pStyle w:val="Heading3"/>
      </w:pPr>
      <w:r>
        <w:rPr>
          <w:b/>
        </w:rPr>
        <w:t>8.6.1. Khối lượng sơ bộ thiết bị và TSKT chi tiết</w:t>
      </w:r>
    </w:p>
    <w:p>
      <w:r>
        <w:t>{{ nckt.sections.get('8.6.1', '[CẦN BỔ SUNG: §8.6.1]') }}</w:t>
      </w:r>
    </w:p>
    <w:p>
      <w:pPr>
        <w:pStyle w:val="Heading3"/>
      </w:pPr>
      <w:r>
        <w:rPr>
          <w:b/>
        </w:rPr>
        <w:t>8.6.2. Khối lượng công tác lắp đặt, cài đặt</w:t>
      </w:r>
    </w:p>
    <w:p>
      <w:r>
        <w:t>{{ nckt.sections.get('8.6.2', '[CẦN BỔ SUNG: §8.6.2]') }}</w:t>
      </w:r>
    </w:p>
    <w:p>
      <w:pPr>
        <w:pStyle w:val="Heading1"/>
        <w:jc w:val="center"/>
      </w:pPr>
      <w:r>
        <w:rPr>
          <w:b/>
        </w:rPr>
        <w:t>9. THUYẾT MINH ĐỀ XUẤT CẤP ĐỘ AN TOÀN THÔNG TIN CỦA HỆ THỐNG</w:t>
      </w:r>
    </w:p>
    <w:p>
      <w:pPr>
        <w:pStyle w:val="Heading2"/>
      </w:pPr>
      <w:r>
        <w:rPr>
          <w:b/>
        </w:rPr>
        <w:t>9.1. Yêu cầu an toàn cơ bản đối với hệ thống thông tin</w:t>
      </w:r>
    </w:p>
    <w:p>
      <w:r>
        <w:t>{{ nckt.sections.get('9.1', '[CẦN BỔ SUNG: §9.1]') }}</w:t>
      </w:r>
    </w:p>
    <w:p>
      <w:pPr>
        <w:pStyle w:val="Heading2"/>
      </w:pPr>
      <w:r>
        <w:rPr>
          <w:b/>
        </w:rPr>
        <w:t>9.2. Yêu cầu an toàn cơ bản đối với phần mềm nội bộ</w:t>
      </w:r>
    </w:p>
    <w:p>
      <w:r>
        <w:t>{{ nckt.sections.get('9.2', '[CẦN BỔ SUNG: §9.2]') }}</w:t>
      </w:r>
    </w:p>
    <w:p>
      <w:pPr>
        <w:pStyle w:val="Heading1"/>
        <w:jc w:val="center"/>
      </w:pPr>
      <w:r>
        <w:rPr>
          <w:b/>
        </w:rPr>
        <w:t>10. PHƯƠNG ÁN TỔ CHỨC QUẢN LÝ, KHAI THÁC, SỬ DỤNG</w:t>
      </w:r>
    </w:p>
    <w:p>
      <w:pPr>
        <w:pStyle w:val="Heading2"/>
      </w:pPr>
      <w:r>
        <w:rPr>
          <w:b/>
        </w:rPr>
        <w:t>10.1. Phương pháp quản lý dự án</w:t>
      </w:r>
    </w:p>
    <w:p>
      <w:pPr>
        <w:pStyle w:val="Heading3"/>
      </w:pPr>
      <w:r>
        <w:rPr>
          <w:b/>
        </w:rPr>
        <w:t>10.1.1. Quản lý tiến độ dự án ứng dụng CNTT</w:t>
      </w:r>
    </w:p>
    <w:p>
      <w:r>
        <w:t>{{ nckt.sections.get('10.1.1', '[CẦN BỔ SUNG: §10.1.1]') }}</w:t>
      </w:r>
    </w:p>
    <w:p>
      <w:pPr>
        <w:pStyle w:val="Heading3"/>
      </w:pPr>
      <w:r>
        <w:rPr>
          <w:b/>
        </w:rPr>
        <w:t>10.1.2. Quản lý thay đổi</w:t>
      </w:r>
    </w:p>
    <w:p>
      <w:r>
        <w:t>{{ nckt.sections.get('10.1.2', '[CẦN BỔ SUNG: §10.1.2]') }}</w:t>
      </w:r>
    </w:p>
    <w:p>
      <w:pPr>
        <w:pStyle w:val="Heading3"/>
      </w:pPr>
      <w:r>
        <w:rPr>
          <w:b/>
        </w:rPr>
        <w:t>10.1.3. Quản lý chất lượng dự án</w:t>
      </w:r>
    </w:p>
    <w:p>
      <w:r>
        <w:t>{{ nckt.sections.get('10.1.3', '[CẦN BỔ SUNG: §10.1.3]') }}</w:t>
      </w:r>
    </w:p>
    <w:p>
      <w:pPr>
        <w:pStyle w:val="Heading2"/>
      </w:pPr>
      <w:r>
        <w:rPr>
          <w:b/>
        </w:rPr>
        <w:t>10.2. Phương án khai thác, vận hành dự án</w:t>
      </w:r>
    </w:p>
    <w:p>
      <w:pPr>
        <w:pStyle w:val="Heading3"/>
      </w:pPr>
      <w:r>
        <w:rPr>
          <w:b/>
        </w:rPr>
        <w:t>10.2.1. Chuẩn bị về nguồn lực CNTT</w:t>
      </w:r>
    </w:p>
    <w:p>
      <w:r>
        <w:t>{{ nckt.sections.get('10.2.1', '[CẦN BỔ SUNG: §10.2.1]') }}</w:t>
      </w:r>
    </w:p>
    <w:p>
      <w:pPr>
        <w:pStyle w:val="Heading3"/>
      </w:pPr>
      <w:r>
        <w:rPr>
          <w:b/>
        </w:rPr>
        <w:t>10.2.2. Chuẩn bị về cơ chế, chính sách</w:t>
      </w:r>
    </w:p>
    <w:p>
      <w:r>
        <w:t>{{ nckt.sections.get('10.2.2', '[CẦN BỔ SUNG: §10.2.2]') }}</w:t>
      </w:r>
    </w:p>
    <w:p>
      <w:pPr>
        <w:pStyle w:val="Heading3"/>
      </w:pPr>
      <w:r>
        <w:rPr>
          <w:b/>
        </w:rPr>
        <w:t>10.2.3. Tổ chức hỗ trợ người sử dụng</w:t>
      </w:r>
    </w:p>
    <w:p>
      <w:r>
        <w:t>{{ nckt.sections.get('10.2.3', '[CẦN BỔ SUNG: §10.2.3]') }}</w:t>
      </w:r>
    </w:p>
    <w:p>
      <w:pPr>
        <w:pStyle w:val="Heading3"/>
      </w:pPr>
      <w:r>
        <w:rPr>
          <w:b/>
        </w:rPr>
        <w:t>10.2.4. Tổ chức quản trị và vận hành hệ thống</w:t>
      </w:r>
    </w:p>
    <w:p>
      <w:r>
        <w:t>{{ nckt.sections.get('10.2.4', '[CẦN BỔ SUNG: §10.2.4]') }}</w:t>
      </w:r>
    </w:p>
    <w:p>
      <w:pPr>
        <w:pStyle w:val="Heading3"/>
      </w:pPr>
      <w:r>
        <w:rPr>
          <w:b/>
        </w:rPr>
        <w:t>10.2.5. Phương án triển khai giám sát theo Luật An ninh mạng</w:t>
      </w:r>
    </w:p>
    <w:p>
      <w:r>
        <w:t>{{ nckt.sections.get('10.2.5', '[CẦN BỔ SUNG: §10.2.5]') }}</w:t>
      </w:r>
    </w:p>
    <w:p>
      <w:pPr>
        <w:pStyle w:val="Heading1"/>
        <w:jc w:val="center"/>
      </w:pPr>
      <w:r>
        <w:rPr>
          <w:b/>
        </w:rPr>
        <w:t>11. ĐIỀU KIỆN CUNG CẤP VẬT TƯ, THIẾT BỊ, DỊCH VỤ HẠ TẦNG KỸ THUẬT, PCCC, AN NINH QUỐC PHÒNG</w:t>
      </w:r>
    </w:p>
    <w:p>
      <w:pPr>
        <w:pStyle w:val="Heading2"/>
      </w:pPr>
      <w:r>
        <w:rPr>
          <w:b/>
        </w:rPr>
        <w:t>11.1. Điều kiện cung cấp vật tư thiết bị, dịch vụ, hạ tầng kỹ thuật</w:t>
      </w:r>
    </w:p>
    <w:p>
      <w:r>
        <w:t>{{ nckt.sections.get('11.1', '[CẦN BỔ SUNG: §11.1]') }}</w:t>
      </w:r>
    </w:p>
    <w:p>
      <w:pPr>
        <w:pStyle w:val="Heading2"/>
      </w:pPr>
      <w:r>
        <w:rPr>
          <w:b/>
        </w:rPr>
        <w:t>11.2. Điều kiện phòng chống cháy nổ, an toàn vận hành và bảo đảm an ninh</w:t>
      </w:r>
    </w:p>
    <w:p>
      <w:pPr>
        <w:pStyle w:val="Heading3"/>
      </w:pPr>
      <w:r>
        <w:rPr>
          <w:b/>
        </w:rPr>
        <w:t>11.2.1. Yêu cầu trong khu vực thi công</w:t>
      </w:r>
    </w:p>
    <w:p>
      <w:r>
        <w:t>{{ nckt.sections.get('11.2.1', '[CẦN BỔ SUNG: §11.2.1]') }}</w:t>
      </w:r>
    </w:p>
    <w:p>
      <w:pPr>
        <w:pStyle w:val="Heading3"/>
      </w:pPr>
      <w:r>
        <w:rPr>
          <w:b/>
        </w:rPr>
        <w:t>11.2.2. Yêu cầu đối với cán bộ, công nhân thi công</w:t>
      </w:r>
    </w:p>
    <w:p>
      <w:r>
        <w:t>{{ nckt.sections.get('11.2.2', '[CẦN BỔ SUNG: §11.2.2]') }}</w:t>
      </w:r>
    </w:p>
    <w:p>
      <w:pPr>
        <w:pStyle w:val="Heading3"/>
      </w:pPr>
      <w:r>
        <w:rPr>
          <w:b/>
        </w:rPr>
        <w:t>11.2.3. An toàn cháy nổ khi vận hành hệ thống</w:t>
      </w:r>
    </w:p>
    <w:p>
      <w:r>
        <w:t>{{ nckt.sections.get('11.2.3', '[CẦN BỔ SUNG: §11.2.3]') }}</w:t>
      </w:r>
    </w:p>
    <w:p>
      <w:pPr>
        <w:pStyle w:val="Heading3"/>
      </w:pPr>
      <w:r>
        <w:rPr>
          <w:b/>
        </w:rPr>
        <w:t>11.2.4. Quy trình giải quyết sự cố</w:t>
      </w:r>
    </w:p>
    <w:p>
      <w:r>
        <w:t>{{ nckt.sections.get('11.2.4', '[CẦN BỔ SUNG: §11.2.4]') }}</w:t>
      </w:r>
    </w:p>
    <w:p>
      <w:pPr>
        <w:pStyle w:val="Heading3"/>
      </w:pPr>
      <w:r>
        <w:rPr>
          <w:b/>
        </w:rPr>
        <w:t>11.2.5. Đảm bảo an toàn, bảo mật hệ thống</w:t>
      </w:r>
    </w:p>
    <w:p>
      <w:r>
        <w:t>{{ nckt.sections.get('11.2.5', '[CẦN BỔ SUNG: §11.2.5]') }}</w:t>
      </w:r>
    </w:p>
    <w:p>
      <w:pPr>
        <w:pStyle w:val="Heading2"/>
      </w:pPr>
      <w:r>
        <w:rPr>
          <w:b/>
        </w:rPr>
        <w:t>11.3. Trách nhiệm khác</w:t>
      </w:r>
    </w:p>
    <w:p>
      <w:r>
        <w:t>{{ nckt.sections.get('11.3', '[CẦN BỔ SUNG: §11.3]') }}</w:t>
      </w:r>
    </w:p>
    <w:p>
      <w:pPr>
        <w:pStyle w:val="Heading1"/>
        <w:jc w:val="center"/>
      </w:pPr>
      <w:r>
        <w:rPr>
          <w:b/>
        </w:rPr>
        <w:t>12. ĐÁNH GIÁ TÁC ĐỘNG VÀ GIẢI PHÁP BẢO VỆ MÔI TRƯỜNG</w:t>
      </w:r>
    </w:p>
    <w:p>
      <w:r>
        <w:t>{{ nckt.sections.get('12', '[CẦN BỔ SUNG: §12]') }}</w:t>
      </w:r>
    </w:p>
    <w:p>
      <w:pPr>
        <w:pStyle w:val="Heading1"/>
        <w:jc w:val="center"/>
      </w:pPr>
      <w:r>
        <w:rPr>
          <w:b/>
        </w:rPr>
        <w:t>13. DỰ KIẾN TIẾN ĐỘ THỰC HIỆN DỰ ÁN</w:t>
      </w:r>
    </w:p>
    <w:p>
      <w:r>
        <w:t>{{ nckt.sections.get('13', '[CẦN BỔ SUNG: §13]') }}</w:t>
      </w:r>
    </w:p>
    <w:p>
      <w:pPr>
        <w:pStyle w:val="Heading1"/>
        <w:jc w:val="center"/>
      </w:pPr>
      <w:r>
        <w:rPr>
          <w:b/>
        </w:rPr>
        <w:t>14. XÁC ĐỊNH TỔNG MỨC ĐẦU TƯ, CƠ CẤU NGUỒN VỐN</w:t>
      </w:r>
    </w:p>
    <w:p>
      <w:pPr>
        <w:pStyle w:val="Heading2"/>
      </w:pPr>
      <w:r>
        <w:rPr>
          <w:b/>
        </w:rPr>
        <w:t>14.1. Căn cứ lập tổng mức đầu tư</w:t>
      </w:r>
    </w:p>
    <w:p>
      <w:r>
        <w:t>{{ nckt.sections.get('14.1', '[CẦN BỔ SUNG: §14.1]') }}</w:t>
      </w:r>
    </w:p>
    <w:p>
      <w:pPr>
        <w:pStyle w:val="Heading2"/>
      </w:pPr>
      <w:r>
        <w:rPr>
          <w:b/>
        </w:rPr>
        <w:t>14.2. Tổng hợp tổng mức đầu tư</w:t>
      </w:r>
    </w:p>
    <w:p>
      <w:r>
        <w:t>{{ nckt.sections.get('14.2', '[CẦN BỔ SUNG: §14.2]') }}</w:t>
      </w:r>
    </w:p>
    <w:p>
      <w:pPr>
        <w:pStyle w:val="Heading2"/>
      </w:pPr>
      <w:r>
        <w:rPr>
          <w:b/>
        </w:rPr>
        <w:t>14.3. Cơ cấu nguồn vốn</w:t>
      </w:r>
    </w:p>
    <w:p>
      <w:r>
        <w:t>{{ nckt.sections.get('14.3', '[CẦN BỔ SUNG: §14.3]') }}</w:t>
      </w:r>
    </w:p>
    <w:p>
      <w:pPr>
        <w:pStyle w:val="Heading1"/>
        <w:jc w:val="center"/>
      </w:pPr>
      <w:r>
        <w:rPr>
          <w:b/>
        </w:rPr>
        <w:t>15. XÁC ĐỊNH CHI PHÍ VẬN HÀNH, BẢO DƯỠNG, DUY TU, SỬA CHỮA LỚN</w:t>
      </w:r>
    </w:p>
    <w:p>
      <w:pPr>
        <w:pStyle w:val="Heading2"/>
      </w:pPr>
      <w:r>
        <w:rPr>
          <w:b/>
        </w:rPr>
        <w:t>15.1. Bảo hành và hỗ trợ kỹ thuật trong thời gian bảo hành</w:t>
      </w:r>
    </w:p>
    <w:p>
      <w:pPr>
        <w:pStyle w:val="Heading3"/>
      </w:pPr>
      <w:r>
        <w:rPr>
          <w:b/>
        </w:rPr>
        <w:t>15.1.1. Phạm vi bảo hành phần cứng</w:t>
      </w:r>
    </w:p>
    <w:p>
      <w:r>
        <w:t>{{ nckt.sections.get('15.1.1', '[CẦN BỔ SUNG: §15.1.1]') }}</w:t>
      </w:r>
    </w:p>
    <w:p>
      <w:pPr>
        <w:pStyle w:val="Heading3"/>
      </w:pPr>
      <w:r>
        <w:rPr>
          <w:b/>
        </w:rPr>
        <w:t>15.1.2. Phạm vi bảo hành phần mềm thương mại</w:t>
      </w:r>
    </w:p>
    <w:p>
      <w:r>
        <w:t>{{ nckt.sections.get('15.1.2', '[CẦN BỔ SUNG: §15.1.2]') }}</w:t>
      </w:r>
    </w:p>
    <w:p>
      <w:pPr>
        <w:pStyle w:val="Heading3"/>
      </w:pPr>
      <w:r>
        <w:rPr>
          <w:b/>
        </w:rPr>
        <w:t>15.1.3. Phạm vi bảo hành phần mềm ứng dụng</w:t>
      </w:r>
    </w:p>
    <w:p>
      <w:r>
        <w:t>{{ nckt.sections.get('15.1.3', '[CẦN BỔ SUNG: §15.1.3]') }}</w:t>
      </w:r>
    </w:p>
    <w:p>
      <w:pPr>
        <w:pStyle w:val="Heading3"/>
      </w:pPr>
      <w:r>
        <w:rPr>
          <w:b/>
        </w:rPr>
        <w:t>15.1.4. Chi phí bảo hành</w:t>
      </w:r>
    </w:p>
    <w:p>
      <w:r>
        <w:t>{{ nckt.sections.get('15.1.4', '[CẦN BỔ SUNG: §15.1.4]') }}</w:t>
      </w:r>
    </w:p>
    <w:p>
      <w:pPr>
        <w:pStyle w:val="Heading2"/>
      </w:pPr>
      <w:r>
        <w:rPr>
          <w:b/>
        </w:rPr>
        <w:t>15.2. Sơ bộ chi phí vận hành, duy tu, bảo dưỡng, sửa chữa lớn</w:t>
      </w:r>
    </w:p>
    <w:p>
      <w:pPr>
        <w:pStyle w:val="Heading3"/>
      </w:pPr>
      <w:r>
        <w:rPr>
          <w:b/>
        </w:rPr>
        <w:t>15.2.1. Dịch vụ bảo trì phần mềm ứng dụng</w:t>
      </w:r>
    </w:p>
    <w:p>
      <w:r>
        <w:t>{{ nckt.sections.get('15.2.1', '[CẦN BỔ SUNG: §15.2.1]') }}</w:t>
      </w:r>
    </w:p>
    <w:p>
      <w:pPr>
        <w:pStyle w:val="Heading3"/>
      </w:pPr>
      <w:r>
        <w:rPr>
          <w:b/>
        </w:rPr>
        <w:t>15.2.2. Dịch vụ bảo trì phần mềm thương mại</w:t>
      </w:r>
    </w:p>
    <w:p>
      <w:r>
        <w:t>{{ nckt.sections.get('15.2.2', '[CẦN BỔ SUNG: §15.2.2]') }}</w:t>
      </w:r>
    </w:p>
    <w:p>
      <w:pPr>
        <w:pStyle w:val="Heading3"/>
      </w:pPr>
      <w:r>
        <w:rPr>
          <w:b/>
        </w:rPr>
        <w:t>15.2.3. Dịch vụ bảo trì tổng thể tại Trung tâm dữ liệu</w:t>
      </w:r>
    </w:p>
    <w:p>
      <w:r>
        <w:t>{{ nckt.sections.get('15.2.3', '[CẦN BỔ SUNG: §15.2.3]') }}</w:t>
      </w:r>
    </w:p>
    <w:p>
      <w:pPr>
        <w:pStyle w:val="Heading1"/>
        <w:jc w:val="center"/>
      </w:pPr>
      <w:r>
        <w:rPr>
          <w:b/>
        </w:rPr>
        <w:t>16. TỔ CHỨC QUẢN LÝ DỰ ÁN</w:t>
      </w:r>
    </w:p>
    <w:p>
      <w:pPr>
        <w:pStyle w:val="Heading2"/>
      </w:pPr>
      <w:r>
        <w:rPr>
          <w:b/>
        </w:rPr>
        <w:t>16.1. Xác định chủ đầu tư</w:t>
      </w:r>
    </w:p>
    <w:p>
      <w:r>
        <w:t>{{ nckt.sections.get('16.1', '[CẦN BỔ SUNG: §16.1]') }}</w:t>
      </w:r>
    </w:p>
    <w:p>
      <w:pPr>
        <w:pStyle w:val="Heading2"/>
      </w:pPr>
      <w:r>
        <w:rPr>
          <w:b/>
        </w:rPr>
        <w:t>16.2. Tổ chức quản lý dự án</w:t>
      </w:r>
    </w:p>
    <w:p>
      <w:pPr>
        <w:pStyle w:val="Heading3"/>
      </w:pPr>
      <w:r>
        <w:rPr>
          <w:b/>
        </w:rPr>
        <w:t>16.2.1. Kiến nghị áp dụng hình thức quản lý dự án</w:t>
      </w:r>
    </w:p>
    <w:p>
      <w:r>
        <w:t>{{ nckt.sections.get('16.2.1', '[CẦN BỔ SUNG: §16.2.1]') }}</w:t>
      </w:r>
    </w:p>
    <w:p>
      <w:pPr>
        <w:pStyle w:val="Heading3"/>
      </w:pPr>
      <w:r>
        <w:rPr>
          <w:b/>
        </w:rPr>
        <w:t>16.2.2. Nội dung công việc quản lý dự án</w:t>
      </w:r>
    </w:p>
    <w:p>
      <w:r>
        <w:t>{{ nckt.sections.get('16.2.2', '[CẦN BỔ SUNG: §16.2.2]') }}</w:t>
      </w:r>
    </w:p>
    <w:p>
      <w:pPr>
        <w:pStyle w:val="Heading2"/>
      </w:pPr>
      <w:r>
        <w:rPr>
          <w:b/>
        </w:rPr>
        <w:t>16.3. Mối quan hệ và trách nhiệm của các đơn vị liên quan</w:t>
      </w:r>
    </w:p>
    <w:p>
      <w:pPr>
        <w:pStyle w:val="Heading3"/>
      </w:pPr>
      <w:r>
        <w:rPr>
          <w:b/>
        </w:rPr>
        <w:t>16.3.1. Trách nhiệm của cấp Quyết định đầu tư</w:t>
      </w:r>
    </w:p>
    <w:p>
      <w:r>
        <w:t>{{ nckt.sections.get('16.3.1', '[CẦN BỔ SUNG: §16.3.1]') }}</w:t>
      </w:r>
    </w:p>
    <w:p>
      <w:pPr>
        <w:pStyle w:val="Heading3"/>
      </w:pPr>
      <w:r>
        <w:rPr>
          <w:b/>
        </w:rPr>
        <w:t>16.3.2. Trách nhiệm của Chủ đầu tư</w:t>
      </w:r>
    </w:p>
    <w:p>
      <w:r>
        <w:t>{{ nckt.sections.get('16.3.2', '[CẦN BỔ SUNG: §16.3.2]') }}</w:t>
      </w:r>
    </w:p>
    <w:p>
      <w:pPr>
        <w:pStyle w:val="Heading3"/>
      </w:pPr>
      <w:r>
        <w:rPr>
          <w:b/>
        </w:rPr>
        <w:t>16.3.3. Trách nhiệm của Ban Quản lý dự án</w:t>
      </w:r>
    </w:p>
    <w:p>
      <w:r>
        <w:t>{{ nckt.sections.get('16.3.3', '[CẦN BỔ SUNG: §16.3.3]') }}</w:t>
      </w:r>
    </w:p>
    <w:p>
      <w:pPr>
        <w:pStyle w:val="Heading3"/>
      </w:pPr>
      <w:r>
        <w:rPr>
          <w:b/>
        </w:rPr>
        <w:t>16.3.4. Trách nhiệm của các đơn vị thụ hưởng</w:t>
      </w:r>
    </w:p>
    <w:p>
      <w:r>
        <w:t>{{ nckt.sections.get('16.3.4', '[CẦN BỔ SUNG: §16.3.4]') }}</w:t>
      </w:r>
    </w:p>
    <w:p>
      <w:pPr>
        <w:pStyle w:val="Heading3"/>
      </w:pPr>
      <w:r>
        <w:rPr>
          <w:b/>
        </w:rPr>
        <w:t>16.3.5. Trách nhiệm của Nhà thầu</w:t>
      </w:r>
    </w:p>
    <w:p>
      <w:r>
        <w:t>{{ nckt.sections.get('16.3.5', '[CẦN BỔ SUNG: §16.3.5]') }}</w:t>
      </w:r>
    </w:p>
    <w:p>
      <w:pPr>
        <w:pStyle w:val="Heading3"/>
      </w:pPr>
      <w:r>
        <w:rPr>
          <w:b/>
        </w:rPr>
        <w:t>16.3.6. Trách nhiệm của các đơn vị liên quan khác</w:t>
      </w:r>
    </w:p>
    <w:p>
      <w:r>
        <w:t>{{ nckt.sections.get('16.3.6', '[CẦN BỔ SUNG: §16.3.6]') }}</w:t>
      </w:r>
    </w:p>
    <w:p>
      <w:pPr>
        <w:pStyle w:val="Heading1"/>
        <w:jc w:val="center"/>
      </w:pPr>
      <w:r>
        <w:rPr>
          <w:b/>
        </w:rPr>
        <w:t>17. PHÂN TÍCH HIỆU QUẢ ĐẦU TƯ</w:t>
      </w:r>
    </w:p>
    <w:p>
      <w:pPr>
        <w:pStyle w:val="Heading2"/>
      </w:pPr>
      <w:r>
        <w:rPr>
          <w:b/>
        </w:rPr>
        <w:t>17.1. Hiệu quả về kinh tế, xã hội</w:t>
      </w:r>
    </w:p>
    <w:p>
      <w:r>
        <w:t>{{ nckt.sections.get('17.1', '[CẦN BỔ SUNG: §17.1]') }}</w:t>
      </w:r>
    </w:p>
    <w:p>
      <w:pPr>
        <w:pStyle w:val="Heading2"/>
      </w:pPr>
      <w:r>
        <w:rPr>
          <w:b/>
        </w:rPr>
        <w:t>17.2. Hiệu quả về an ninh - quốc phòng</w:t>
      </w:r>
    </w:p>
    <w:p>
      <w:r>
        <w:t>{{ nckt.sections.get('17.2', '[CẦN BỔ SUNG: §17.2]') }}</w:t>
      </w:r>
    </w:p>
    <w:p>
      <w:pPr>
        <w:pStyle w:val="Heading1"/>
        <w:jc w:val="center"/>
      </w:pPr>
      <w:r>
        <w:rPr>
          <w:b/>
        </w:rPr>
        <w:t>18. CÁC YẾU TỐ ĐẢM BẢO THÀNH CÔNG DỰ ÁN</w:t>
      </w:r>
    </w:p>
    <w:p>
      <w:pPr>
        <w:pStyle w:val="Heading2"/>
      </w:pPr>
      <w:r>
        <w:rPr>
          <w:b/>
        </w:rPr>
        <w:t>18.1. Phân tích rủi ro</w:t>
      </w:r>
    </w:p>
    <w:p>
      <w:r>
        <w:t>{{ nckt.sections.get('18.1', '[CẦN BỔ SUNG: §18.1]') }}</w:t>
      </w:r>
    </w:p>
    <w:p>
      <w:pPr>
        <w:pStyle w:val="Heading2"/>
      </w:pPr>
      <w:r>
        <w:rPr>
          <w:b/>
        </w:rPr>
        <w:t>18.2. Các yếu tố đảm bảo thành công</w:t>
      </w:r>
    </w:p>
    <w:p>
      <w:r>
        <w:t>{{ nckt.sections.get('18.2', '[CẦN BỔ SUNG: §18.2]') }}</w:t>
      </w:r>
    </w:p>
    <w:p>
      <w:pPr>
        <w:pStyle w:val="Heading1"/>
        <w:jc w:val="center"/>
      </w:pPr>
      <w:r>
        <w:rPr>
          <w:b/>
        </w:rPr>
        <w:t>19. KẾT LUẬN VÀ KIẾN NGHỊ</w:t>
      </w:r>
    </w:p>
    <w:p>
      <w:r>
        <w:t>{{ nckt.sections.get('19', '[CẦN BỔ SUNG: §19]') }}</w:t>
      </w:r>
    </w:p>
    <w:p>
      <w:pPr>
        <w:pStyle w:val="Heading1"/>
        <w:jc w:val="center"/>
      </w:pPr>
      <w:r>
        <w:rPr>
          <w:b/>
        </w:rPr>
        <w:t>PL. PHỤ LỤC</w:t>
      </w:r>
    </w:p>
    <w:p>
      <w:pPr>
        <w:pStyle w:val="Heading2"/>
      </w:pPr>
      <w:r>
        <w:rPr>
          <w:b/>
        </w:rPr>
        <w:t>PL.1. Hiện trạng mặt bằng Trung tâm dữ liệu</w:t>
      </w:r>
    </w:p>
    <w:p>
      <w:r>
        <w:t>{%p if nckt.datacenter_layout_diagram_image %}</w:t>
      </w:r>
    </w:p>
    <w:p>
      <w:pPr>
        <w:jc w:val="center"/>
      </w:pPr>
      <w:r>
        <w:t>{{ nckt.datacenter_layout_diagram_image }}</w:t>
      </w:r>
    </w:p>
    <w:p>
      <w:pPr>
        <w:jc w:val="center"/>
      </w:pPr>
      <w:r>
        <w:rPr>
          <w:i/>
        </w:rPr>
        <w:t>Hình. Sơ đồ §pl.1</w:t>
      </w:r>
    </w:p>
    <w:p>
      <w:r>
        <w:t>{%p endif %}</w:t>
      </w:r>
    </w:p>
    <w:p>
      <w:r>
        <w:t>{{ nckt.sections.get('pl.1', '[CẦN BỔ SUNG: §pl.1]') }}</w:t>
      </w:r>
    </w:p>
    <w:p>
      <w:pPr>
        <w:pStyle w:val="Heading2"/>
      </w:pPr>
      <w:r>
        <w:rPr>
          <w:b/>
        </w:rPr>
        <w:t>PL.2. Sơ đồ nguyên lý triển khai hệ thống mạng</w:t>
      </w:r>
    </w:p>
    <w:p>
      <w:r>
        <w:t>{%p if nckt.network_topology_diagram_image %}</w:t>
      </w:r>
    </w:p>
    <w:p>
      <w:pPr>
        <w:jc w:val="center"/>
      </w:pPr>
      <w:r>
        <w:t>{{ nckt.network_topology_diagram_image }}</w:t>
      </w:r>
    </w:p>
    <w:p>
      <w:pPr>
        <w:jc w:val="center"/>
      </w:pPr>
      <w:r>
        <w:rPr>
          <w:i/>
        </w:rPr>
        <w:t>Hình. Sơ đồ §pl.2</w:t>
      </w:r>
    </w:p>
    <w:p>
      <w:r>
        <w:t>{%p endif %}</w:t>
      </w:r>
    </w:p>
    <w:p>
      <w:r>
        <w:t>{{ nckt.sections.get('pl.2', '[CẦN BỔ SUNG: §pl.2]') }}</w:t>
      </w:r>
    </w:p>
    <w:p>
      <w:pPr>
        <w:pStyle w:val="Heading2"/>
      </w:pPr>
      <w:r>
        <w:rPr>
          <w:b/>
        </w:rPr>
        <w:t>PL.3. Sơ đồ liên thông với các hệ thống liên quan</w:t>
      </w:r>
    </w:p>
    <w:p>
      <w:r>
        <w:t>{%p if nckt.integration_topology_diagram_image %}</w:t>
      </w:r>
    </w:p>
    <w:p>
      <w:pPr>
        <w:jc w:val="center"/>
      </w:pPr>
      <w:r>
        <w:t>{{ nckt.integration_topology_diagram_image }}</w:t>
      </w:r>
    </w:p>
    <w:p>
      <w:pPr>
        <w:jc w:val="center"/>
      </w:pPr>
      <w:r>
        <w:rPr>
          <w:i/>
        </w:rPr>
        <w:t>Hình. Sơ đồ §pl.3</w:t>
      </w:r>
    </w:p>
    <w:p>
      <w:r>
        <w:t>{%p endif %}</w:t>
      </w:r>
    </w:p>
    <w:p>
      <w:r>
        <w:t>{{ nckt.sections.get('pl.3', '[CẦN BỔ SUNG: §pl.3]') }}</w:t>
      </w:r>
    </w:p>
    <w:p>
      <w:r>
        <w:br w:type="page"/>
      </w:r>
    </w:p>
    <w:p>
      <w:pPr>
        <w:pStyle w:val="Heading2"/>
      </w:pPr>
      <w:r>
        <w:t>Bảng tổng hợp tổng mức đầu tư (§14.2)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STT</w:t>
            </w:r>
          </w:p>
        </w:tc>
        <w:tc>
          <w:tcPr>
            <w:tcW w:type="dxa" w:w="1384"/>
          </w:tcPr>
          <w:p>
            <w:r>
              <w:t>Hạng mục</w:t>
            </w:r>
          </w:p>
        </w:tc>
        <w:tc>
          <w:tcPr>
            <w:tcW w:type="dxa" w:w="1384"/>
          </w:tcPr>
          <w:p>
            <w:r>
              <w:t>Đơn vị</w:t>
            </w:r>
          </w:p>
        </w:tc>
        <w:tc>
          <w:tcPr>
            <w:tcW w:type="dxa" w:w="1384"/>
          </w:tcPr>
          <w:p>
            <w:r>
              <w:t>Số lượng</w:t>
            </w:r>
          </w:p>
        </w:tc>
        <w:tc>
          <w:tcPr>
            <w:tcW w:type="dxa" w:w="1384"/>
          </w:tcPr>
          <w:p>
            <w:r>
              <w:t>Đơn giá</w:t>
            </w:r>
          </w:p>
        </w:tc>
        <w:tc>
          <w:tcPr>
            <w:tcW w:type="dxa" w:w="1384"/>
          </w:tcPr>
          <w:p>
            <w:r>
              <w:t>Thành tiền</w:t>
            </w:r>
          </w:p>
        </w:tc>
        <w:tc>
          <w:tcPr>
            <w:tcW w:type="dxa" w:w="1384"/>
          </w:tcPr>
          <w:p>
            <w:r>
              <w:t>Ghi chú</w:t>
            </w:r>
          </w:p>
        </w:tc>
      </w:tr>
      <w:tr>
        <w:tc>
          <w:tcPr>
            <w:tcW w:type="dxa" w:w="1384"/>
          </w:tcPr>
          <w:p>
            <w:r>
              <w:t>{%tr for r in nckt.investment_summary %}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{{ r.stt }}</w:t>
            </w:r>
          </w:p>
        </w:tc>
        <w:tc>
          <w:tcPr>
            <w:tcW w:type="dxa" w:w="1384"/>
          </w:tcPr>
          <w:p>
            <w:r>
              <w:t>{{ r.item }}</w:t>
            </w:r>
          </w:p>
        </w:tc>
        <w:tc>
          <w:tcPr>
            <w:tcW w:type="dxa" w:w="1384"/>
          </w:tcPr>
          <w:p>
            <w:r>
              <w:t>{{ r.unit }}</w:t>
            </w:r>
          </w:p>
        </w:tc>
        <w:tc>
          <w:tcPr>
            <w:tcW w:type="dxa" w:w="1384"/>
          </w:tcPr>
          <w:p>
            <w:r>
              <w:t>{{ r.qty }}</w:t>
            </w:r>
          </w:p>
        </w:tc>
        <w:tc>
          <w:tcPr>
            <w:tcW w:type="dxa" w:w="1384"/>
          </w:tcPr>
          <w:p>
            <w:r>
              <w:t>{{ r.unit_price }}</w:t>
            </w:r>
          </w:p>
        </w:tc>
        <w:tc>
          <w:tcPr>
            <w:tcW w:type="dxa" w:w="1384"/>
          </w:tcPr>
          <w:p>
            <w:r>
              <w:t>{{ r.amount }}</w:t>
            </w:r>
          </w:p>
        </w:tc>
        <w:tc>
          <w:tcPr>
            <w:tcW w:type="dxa" w:w="1384"/>
          </w:tcPr>
          <w:p>
            <w:r>
              <w:t>{{ r.note }}</w:t>
            </w:r>
          </w:p>
        </w:tc>
      </w:tr>
      <w:tr>
        <w:tc>
          <w:tcPr>
            <w:tcW w:type="dxa" w:w="1384"/>
          </w:tcPr>
          <w:p>
            <w:r>
              <w:t>{%tr endfor %}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</w:tbl>
    <w:p>
      <w:pPr>
        <w:pStyle w:val="Heading2"/>
      </w:pPr>
      <w:r>
        <w:t>Ma trận rủi ro (§18.1)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t>STT</w:t>
            </w:r>
          </w:p>
        </w:tc>
        <w:tc>
          <w:tcPr>
            <w:tcW w:type="dxa" w:w="1615"/>
          </w:tcPr>
          <w:p>
            <w:r>
              <w:t>Rủi ro</w:t>
            </w:r>
          </w:p>
        </w:tc>
        <w:tc>
          <w:tcPr>
            <w:tcW w:type="dxa" w:w="1615"/>
          </w:tcPr>
          <w:p>
            <w:r>
              <w:t>Xác suất</w:t>
            </w:r>
          </w:p>
        </w:tc>
        <w:tc>
          <w:tcPr>
            <w:tcW w:type="dxa" w:w="1615"/>
          </w:tcPr>
          <w:p>
            <w:r>
              <w:t>Tác động</w:t>
            </w:r>
          </w:p>
        </w:tc>
        <w:tc>
          <w:tcPr>
            <w:tcW w:type="dxa" w:w="1615"/>
          </w:tcPr>
          <w:p>
            <w:r>
              <w:t>Mức độ</w:t>
            </w:r>
          </w:p>
        </w:tc>
        <w:tc>
          <w:tcPr>
            <w:tcW w:type="dxa" w:w="1615"/>
          </w:tcPr>
          <w:p>
            <w:r>
              <w:t>Biện pháp giảm thiểu</w:t>
            </w:r>
          </w:p>
        </w:tc>
      </w:tr>
      <w:tr>
        <w:tc>
          <w:tcPr>
            <w:tcW w:type="dxa" w:w="1615"/>
          </w:tcPr>
          <w:p>
            <w:r>
              <w:t>{%tr for r in nckt.risk_matrix %}</w:t>
            </w:r>
          </w:p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</w:tr>
      <w:tr>
        <w:tc>
          <w:tcPr>
            <w:tcW w:type="dxa" w:w="1615"/>
          </w:tcPr>
          <w:p>
            <w:r>
              <w:t>{{ r.stt }}</w:t>
            </w:r>
          </w:p>
        </w:tc>
        <w:tc>
          <w:tcPr>
            <w:tcW w:type="dxa" w:w="1615"/>
          </w:tcPr>
          <w:p>
            <w:r>
              <w:t>{{ r.risk }}</w:t>
            </w:r>
          </w:p>
        </w:tc>
        <w:tc>
          <w:tcPr>
            <w:tcW w:type="dxa" w:w="1615"/>
          </w:tcPr>
          <w:p>
            <w:r>
              <w:t>{{ r.probability }}</w:t>
            </w:r>
          </w:p>
        </w:tc>
        <w:tc>
          <w:tcPr>
            <w:tcW w:type="dxa" w:w="1615"/>
          </w:tcPr>
          <w:p>
            <w:r>
              <w:t>{{ r.impact }}</w:t>
            </w:r>
          </w:p>
        </w:tc>
        <w:tc>
          <w:tcPr>
            <w:tcW w:type="dxa" w:w="1615"/>
          </w:tcPr>
          <w:p>
            <w:r>
              <w:t>{{ r.level }}</w:t>
            </w:r>
          </w:p>
        </w:tc>
        <w:tc>
          <w:tcPr>
            <w:tcW w:type="dxa" w:w="1615"/>
          </w:tcPr>
          <w:p>
            <w:r>
              <w:t>{{ r.mitigation }}</w:t>
            </w:r>
          </w:p>
        </w:tc>
      </w:tr>
      <w:tr>
        <w:tc>
          <w:tcPr>
            <w:tcW w:type="dxa" w:w="1615"/>
          </w:tcPr>
          <w:p>
            <w:r>
              <w:t>{%tr endfor %}</w:t>
            </w:r>
          </w:p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</w:r>
    <w:r>
      <w:fldChar w:fldCharType="begin"/>
      <w:instrText xml:space="preserve"> PAGE </w:instrText>
      <w:fldChar w:fldCharType="separate"/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20"/>
      </w:rPr>
      <w:t>BÁO CÁO NGHIÊN CỨU KHẢ THI — {{ project.display_name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="360" w:lineRule="auto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000000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